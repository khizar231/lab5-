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CAI601400 — Artificial Intelligence Lab 5</w:t>
        <w:br/>
        <w:t>Minimax and Alpha-Beta Pruning</w:t>
      </w:r>
    </w:p>
    <w:p>
      <w:pPr>
        <w:jc w:val="center"/>
      </w:pPr>
      <w:r>
        <w:t>Student: Rasikh Ali  |  Roll/ID: 42365  |  Date: 28 October 2026</w:t>
      </w:r>
    </w:p>
    <w:p>
      <w:pPr>
        <w:pStyle w:val="Heading1"/>
      </w:pPr>
      <w:r>
        <w:t>1. Objective and assumptions</w:t>
      </w:r>
    </w:p>
    <w:p>
      <w:r>
        <w:t>This lab hand-traces Minimax, counts terminal leaf evaluations in Minimax and alpha-beta pruning, and changes branch order to compare pruning efficiency. The supplied tree was not attached to the prompt, so this package uses a clearly specified example. Replace it with the course tree if its values/order differ.</w:t>
      </w:r>
    </w:p>
    <w:p>
      <w:r>
        <w:t>Root is MAX; children A, B and C are MIN nodes. Leaves: A=[3,5,6], B=[2,9,1], C=[0,-1,7]. Successor order is A then B then C, and leaves are visited left to right.</w:t>
      </w:r>
    </w:p>
    <w:p>
      <w:pPr>
        <w:pStyle w:val="Heading1"/>
      </w:pPr>
      <w:r>
        <w:t>2. Hand trace using Minimax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Node</w:t>
            </w:r>
          </w:p>
        </w:tc>
        <w:tc>
          <w:tcPr>
            <w:tcW w:type="dxa" w:w="2556"/>
          </w:tcPr>
          <w:p>
            <w:r>
              <w:t>Leaf values</w:t>
            </w:r>
          </w:p>
        </w:tc>
        <w:tc>
          <w:tcPr>
            <w:tcW w:type="dxa" w:w="2556"/>
          </w:tcPr>
          <w:p>
            <w:r>
              <w:t>Calculation</w:t>
            </w:r>
          </w:p>
        </w:tc>
        <w:tc>
          <w:tcPr>
            <w:tcW w:type="dxa" w:w="2556"/>
          </w:tcPr>
          <w:p>
            <w:r>
              <w:t>Node value</w:t>
            </w:r>
          </w:p>
        </w:tc>
      </w:tr>
      <w:tr>
        <w:tc>
          <w:tcPr>
            <w:tcW w:type="dxa" w:w="2556"/>
          </w:tcPr>
          <w:p>
            <w:r>
              <w:t>A (MIN)</w:t>
            </w:r>
          </w:p>
        </w:tc>
        <w:tc>
          <w:tcPr>
            <w:tcW w:type="dxa" w:w="2556"/>
          </w:tcPr>
          <w:p>
            <w:r>
              <w:t>3, 5, 6</w:t>
            </w:r>
          </w:p>
        </w:tc>
        <w:tc>
          <w:tcPr>
            <w:tcW w:type="dxa" w:w="2556"/>
          </w:tcPr>
          <w:p>
            <w:r>
              <w:t>min(3,5,6)=3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  <w:tr>
        <w:tc>
          <w:tcPr>
            <w:tcW w:type="dxa" w:w="2556"/>
          </w:tcPr>
          <w:p>
            <w:r>
              <w:t>B (MIN)</w:t>
            </w:r>
          </w:p>
        </w:tc>
        <w:tc>
          <w:tcPr>
            <w:tcW w:type="dxa" w:w="2556"/>
          </w:tcPr>
          <w:p>
            <w:r>
              <w:t>2, 9, 1</w:t>
            </w:r>
          </w:p>
        </w:tc>
        <w:tc>
          <w:tcPr>
            <w:tcW w:type="dxa" w:w="2556"/>
          </w:tcPr>
          <w:p>
            <w:r>
              <w:t>min(2,9,1)=1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C (MIN)</w:t>
            </w:r>
          </w:p>
        </w:tc>
        <w:tc>
          <w:tcPr>
            <w:tcW w:type="dxa" w:w="2556"/>
          </w:tcPr>
          <w:p>
            <w:r>
              <w:t>0, -1, 7</w:t>
            </w:r>
          </w:p>
        </w:tc>
        <w:tc>
          <w:tcPr>
            <w:tcW w:type="dxa" w:w="2556"/>
          </w:tcPr>
          <w:p>
            <w:r>
              <w:t>min(0,-1,7)=-1</w:t>
            </w:r>
          </w:p>
        </w:tc>
        <w:tc>
          <w:tcPr>
            <w:tcW w:type="dxa" w:w="2556"/>
          </w:tcPr>
          <w:p>
            <w:r>
              <w:t>-1</w:t>
            </w:r>
          </w:p>
        </w:tc>
      </w:tr>
      <w:tr>
        <w:tc>
          <w:tcPr>
            <w:tcW w:type="dxa" w:w="2556"/>
          </w:tcPr>
          <w:p>
            <w:r>
              <w:t>Root (MAX)</w:t>
            </w:r>
          </w:p>
        </w:tc>
        <w:tc>
          <w:tcPr>
            <w:tcW w:type="dxa" w:w="2556"/>
          </w:tcPr>
          <w:p>
            <w:r>
              <w:t>A=3, B=1, C=-1</w:t>
            </w:r>
          </w:p>
        </w:tc>
        <w:tc>
          <w:tcPr>
            <w:tcW w:type="dxa" w:w="2556"/>
          </w:tcPr>
          <w:p>
            <w:r>
              <w:t>max(3,1,-1)=3</w:t>
            </w:r>
          </w:p>
        </w:tc>
        <w:tc>
          <w:tcPr>
            <w:tcW w:type="dxa" w:w="2556"/>
          </w:tcPr>
          <w:p>
            <w:r>
              <w:t>3</w:t>
            </w:r>
          </w:p>
        </w:tc>
      </w:tr>
    </w:tbl>
    <w:p>
      <w:r>
        <w:t>Minimax evaluates all 9 leaves. The root chooses value 3, from child A.</w:t>
      </w:r>
    </w:p>
    <w:p>
      <w:pPr>
        <w:pStyle w:val="Heading1"/>
      </w:pPr>
      <w:r>
        <w:t>3. Alpha-beta pruning and counter</w:t>
      </w:r>
    </w:p>
    <w:p>
      <w:pPr>
        <w:pStyle w:val="ListBullet"/>
      </w:pPr>
      <w:r>
        <w:t>A: evaluate 3, 5, 6. MIN(A)=3. Root alpha becomes 3.</w:t>
      </w:r>
    </w:p>
    <w:p>
      <w:pPr>
        <w:pStyle w:val="ListBullet"/>
      </w:pPr>
      <w:r>
        <w:t>B: evaluate first leaf 2. At this MIN node beta=2; since beta ≤ alpha (2 ≤ 3), prune remaining leaves 9 and 1.</w:t>
      </w:r>
    </w:p>
    <w:p>
      <w:pPr>
        <w:pStyle w:val="ListBullet"/>
      </w:pPr>
      <w:r>
        <w:t>C: evaluate first leaf 0. beta=0 ≤ alpha=3, so prune remaining leaves -1 and 7.</w:t>
      </w:r>
    </w:p>
    <w:p>
      <w:pPr>
        <w:pStyle w:val="ListBullet"/>
      </w:pPr>
      <w:r>
        <w:t>Alpha-beta returns root value 3 after 5 leaf evaluations, saving 4 evaluations versus Minimax's 9.</w:t>
      </w:r>
    </w:p>
    <w:p>
      <w:r>
        <w:t>The counter increments only when a terminal value is actually evaluated. A pruned leaf does not increment the alpha-beta counter. Both algorithms must return the same root value for a complete tree.</w:t>
      </w:r>
    </w:p>
    <w:p>
      <w:pPr>
        <w:pStyle w:val="Heading1"/>
      </w:pPr>
      <w:r>
        <w:t>4. Branch reordering experiment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Ordering</w:t>
            </w:r>
          </w:p>
        </w:tc>
        <w:tc>
          <w:tcPr>
            <w:tcW w:type="dxa" w:w="2045"/>
          </w:tcPr>
          <w:p>
            <w:r>
              <w:t>A / B / C leaf order</w:t>
            </w:r>
          </w:p>
        </w:tc>
        <w:tc>
          <w:tcPr>
            <w:tcW w:type="dxa" w:w="2045"/>
          </w:tcPr>
          <w:p>
            <w:r>
              <w:t>Minimax value; leaves</w:t>
            </w:r>
          </w:p>
        </w:tc>
        <w:tc>
          <w:tcPr>
            <w:tcW w:type="dxa" w:w="2045"/>
          </w:tcPr>
          <w:p>
            <w:r>
              <w:t>Alpha-beta value; leaves</w:t>
            </w:r>
          </w:p>
        </w:tc>
        <w:tc>
          <w:tcPr>
            <w:tcW w:type="dxa" w:w="2045"/>
          </w:tcPr>
          <w:p>
            <w:r>
              <w:t>Leaves saved</w:t>
            </w:r>
          </w:p>
        </w:tc>
      </w:tr>
      <w:tr>
        <w:tc>
          <w:tcPr>
            <w:tcW w:type="dxa" w:w="2045"/>
          </w:tcPr>
          <w:p>
            <w:r>
              <w:t>Original</w:t>
            </w:r>
          </w:p>
        </w:tc>
        <w:tc>
          <w:tcPr>
            <w:tcW w:type="dxa" w:w="2045"/>
          </w:tcPr>
          <w:p>
            <w:r>
              <w:t>[3,5,6] / [2,9,1] / [0,-1,7]</w:t>
            </w:r>
          </w:p>
        </w:tc>
        <w:tc>
          <w:tcPr>
            <w:tcW w:type="dxa" w:w="2045"/>
          </w:tcPr>
          <w:p>
            <w:r>
              <w:t>3; 9</w:t>
            </w:r>
          </w:p>
        </w:tc>
        <w:tc>
          <w:tcPr>
            <w:tcW w:type="dxa" w:w="2045"/>
          </w:tcPr>
          <w:p>
            <w:r>
              <w:t>3; 5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Reordered</w:t>
            </w:r>
          </w:p>
        </w:tc>
        <w:tc>
          <w:tcPr>
            <w:tcW w:type="dxa" w:w="2045"/>
          </w:tcPr>
          <w:p>
            <w:r>
              <w:t>[6,5,3] / [9,2,1] / [7,0,-1]</w:t>
            </w:r>
          </w:p>
        </w:tc>
        <w:tc>
          <w:tcPr>
            <w:tcW w:type="dxa" w:w="2045"/>
          </w:tcPr>
          <w:p>
            <w:r>
              <w:t>3; 9</w:t>
            </w:r>
          </w:p>
        </w:tc>
        <w:tc>
          <w:tcPr>
            <w:tcW w:type="dxa" w:w="2045"/>
          </w:tcPr>
          <w:p>
            <w:r>
              <w:t>3; 7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</w:tbl>
    <w:p>
      <w:r>
        <w:t>Reordering leaves does not change any MIN node's minimum, so the root Minimax value stays 3. It does change how soon alpha-beta can prove a branch cannot beat the current root value. In the original ordering, low values appear early in B and C, pruning two leaves in each. In the reordered tree, B and C each require two evaluations before cutoff, so alpha-beta evaluates 7 leaves.</w:t>
      </w:r>
    </w:p>
    <w:p>
      <w:pPr>
        <w:pStyle w:val="Heading1"/>
      </w:pPr>
      <w:r>
        <w:t>5. Edge case and limitations</w:t>
      </w:r>
    </w:p>
    <w:p>
      <w:r>
        <w:t>The program also tests a tree with one leaf under each MIN child: A=[4], B=[2], C=[5]. Both algorithms return 5 and evaluate all 3 leaves; there are no remaining sibling leaves to save. The implementation assumes a complete, deterministic, two-level tree with a MAX root and MIN children. It does not cover chance nodes, deeper alternating levels, hidden information, or depth-limited heuristic evaluations.</w:t>
      </w:r>
    </w:p>
    <w:p>
      <w:r>
        <w:t>A possible improvement is a general recursive tree representation that supports alternating MAX/MIN levels and tests for equal-valued leaves, negative values, and uneven depths. Move ordering can improve pruning efficiency, but correctness should be verified by comparing root values against Minimax on small trees.</w:t>
      </w:r>
    </w:p>
    <w:p>
      <w:pPr>
        <w:pStyle w:val="Heading1"/>
      </w:pPr>
      <w:r>
        <w:t>6. Reflection and responsible practice</w:t>
      </w:r>
    </w:p>
    <w:p>
      <w:r>
        <w:t>This exercise shows alpha-beta as an efficiency improvement to Minimax rather than a different decision rule. The leaf counter makes the benefit measurable. With more time, I would add a visual trace of visited and pruned leaves plus automated tests over generated trees.</w:t>
      </w:r>
    </w:p>
    <w:p>
      <w:r>
        <w:t>Document the meaning and source of leaf scores; toy values are not real-world evidence. For decision-support uses, test for bias and edge cases, explain uncertainty and limitations, and retain human oversight where outcomes affect people.</w:t>
      </w:r>
    </w:p>
    <w:p>
      <w:pPr>
        <w:pStyle w:val="Heading1"/>
      </w:pPr>
      <w:r>
        <w:t>7. Reproducibility and reference</w:t>
      </w:r>
    </w:p>
    <w:p>
      <w:r>
        <w:t>Run `python lab5_minimax.py` with Python 3.10+; no third-party packages are required. The full captured trace is in `outputs.txt`.</w:t>
      </w:r>
    </w:p>
    <w:p>
      <w:pPr>
        <w:pStyle w:val="ListBullet"/>
      </w:pPr>
      <w:r>
        <w:t>Knuth, D. E., &amp; Moore, R. W. (1975). An Analysis of Alpha-Beta Pruning. Artificial Intelligence, 6(4), 293–326. https://doi.org/10.1016/0004-3702(75)90019-3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